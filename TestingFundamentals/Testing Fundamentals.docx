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C48" w:rsidRPr="00B23C26" w:rsidRDefault="00B23C26" w:rsidP="00B23C26">
      <w:pPr>
        <w:pStyle w:val="Heading1"/>
        <w:jc w:val="center"/>
        <w:rPr>
          <w:color w:val="auto"/>
          <w:sz w:val="40"/>
          <w:szCs w:val="40"/>
        </w:rPr>
      </w:pPr>
      <w:r w:rsidRPr="00B23C26">
        <w:rPr>
          <w:color w:val="auto"/>
          <w:sz w:val="40"/>
          <w:szCs w:val="40"/>
        </w:rPr>
        <w:t>TEST PLAN DOCUMENT</w:t>
      </w:r>
    </w:p>
    <w:p w:rsidR="00B23C26" w:rsidRDefault="00B23C26" w:rsidP="00B23C26">
      <w:pPr>
        <w:rPr>
          <w:sz w:val="26"/>
          <w:szCs w:val="26"/>
        </w:rPr>
      </w:pPr>
      <w:r w:rsidRPr="00B23C26">
        <w:rPr>
          <w:b/>
        </w:rPr>
        <w:br/>
      </w:r>
      <w:r w:rsidRPr="00B23C26">
        <w:rPr>
          <w:b/>
          <w:sz w:val="26"/>
          <w:szCs w:val="26"/>
        </w:rPr>
        <w:t>Project</w:t>
      </w:r>
      <w:r w:rsidRPr="00B23C26">
        <w:rPr>
          <w:sz w:val="26"/>
          <w:szCs w:val="26"/>
        </w:rPr>
        <w:t>: FoodEase – Online Food Ordering Web Application</w:t>
      </w:r>
      <w:r w:rsidRPr="00B23C26">
        <w:rPr>
          <w:sz w:val="26"/>
          <w:szCs w:val="26"/>
        </w:rPr>
        <w:br/>
      </w:r>
      <w:r w:rsidRPr="00B23C26">
        <w:rPr>
          <w:b/>
          <w:sz w:val="26"/>
          <w:szCs w:val="26"/>
        </w:rPr>
        <w:t>Prepared By</w:t>
      </w:r>
      <w:r w:rsidRPr="00B23C26">
        <w:rPr>
          <w:sz w:val="26"/>
          <w:szCs w:val="26"/>
        </w:rPr>
        <w:t>: SDET Trainee Team</w:t>
      </w:r>
      <w:r w:rsidRPr="00B23C26">
        <w:rPr>
          <w:sz w:val="26"/>
          <w:szCs w:val="26"/>
        </w:rPr>
        <w:br/>
      </w:r>
      <w:r w:rsidRPr="00B23C26">
        <w:rPr>
          <w:b/>
          <w:sz w:val="26"/>
          <w:szCs w:val="26"/>
        </w:rPr>
        <w:t>Date</w:t>
      </w:r>
      <w:r w:rsidRPr="00B23C26">
        <w:rPr>
          <w:sz w:val="26"/>
          <w:szCs w:val="26"/>
        </w:rPr>
        <w:t>: November 10, 2025</w:t>
      </w:r>
    </w:p>
    <w:p w:rsidR="00B23C26" w:rsidRDefault="00B23C26" w:rsidP="00B23C26">
      <w:pPr>
        <w:rPr>
          <w:sz w:val="24"/>
          <w:szCs w:val="24"/>
        </w:rPr>
      </w:pPr>
      <w:r w:rsidRPr="00B23C26">
        <w:rPr>
          <w:b/>
          <w:sz w:val="32"/>
          <w:szCs w:val="32"/>
        </w:rPr>
        <w:br/>
      </w:r>
      <w:r w:rsidRPr="00B23C26">
        <w:rPr>
          <w:b/>
          <w:sz w:val="40"/>
          <w:szCs w:val="40"/>
        </w:rPr>
        <w:t>Test Strategy</w:t>
      </w:r>
      <w:r>
        <w:br/>
      </w:r>
      <w:r w:rsidRPr="00B23C26">
        <w:rPr>
          <w:sz w:val="24"/>
          <w:szCs w:val="24"/>
        </w:rPr>
        <w:t xml:space="preserve">• Ensure essential features like browsing restaurants, logging in, placing orders, and viewing the user </w:t>
      </w:r>
      <w:r w:rsidRPr="00B23C26">
        <w:rPr>
          <w:sz w:val="24"/>
          <w:szCs w:val="24"/>
        </w:rPr>
        <w:t>dashboard work without interruptions.</w:t>
      </w:r>
      <w:r w:rsidRPr="00B23C26">
        <w:rPr>
          <w:sz w:val="24"/>
          <w:szCs w:val="24"/>
        </w:rPr>
        <w:br/>
        <w:t>• Test the login flow using both valid and invalid details to confirm secure access and meaningful feedback for wrong attempts.</w:t>
      </w:r>
      <w:r w:rsidRPr="00B23C26">
        <w:rPr>
          <w:sz w:val="24"/>
          <w:szCs w:val="24"/>
        </w:rPr>
        <w:br/>
        <w:t>• Review all interactive UI elements such as menus, buttons, and navigation links to verif</w:t>
      </w:r>
      <w:r w:rsidRPr="00B23C26">
        <w:rPr>
          <w:sz w:val="24"/>
          <w:szCs w:val="24"/>
        </w:rPr>
        <w:t>y they function smoothly.</w:t>
      </w:r>
      <w:r w:rsidRPr="00B23C26">
        <w:rPr>
          <w:sz w:val="24"/>
          <w:szCs w:val="24"/>
        </w:rPr>
        <w:br/>
        <w:t>• Evaluate the visual consistency of the website across various browsers to ensure layouts, fonts, and colors appear correctly.</w:t>
      </w:r>
    </w:p>
    <w:p w:rsidR="00B23C26" w:rsidRDefault="00B23C26" w:rsidP="00B23C26">
      <w:pPr>
        <w:rPr>
          <w:sz w:val="24"/>
          <w:szCs w:val="24"/>
        </w:rPr>
      </w:pPr>
      <w:r w:rsidRPr="00B23C26">
        <w:rPr>
          <w:sz w:val="40"/>
          <w:szCs w:val="40"/>
        </w:rPr>
        <w:br/>
      </w:r>
      <w:r w:rsidRPr="00B23C26">
        <w:rPr>
          <w:b/>
          <w:sz w:val="40"/>
          <w:szCs w:val="40"/>
        </w:rPr>
        <w:t>Test Objectives</w:t>
      </w:r>
      <w:r>
        <w:br/>
      </w:r>
      <w:r w:rsidRPr="00B23C26">
        <w:rPr>
          <w:sz w:val="24"/>
          <w:szCs w:val="24"/>
        </w:rPr>
        <w:t>• Confirm that users can access their accounts using the correct login information.</w:t>
      </w:r>
      <w:r w:rsidRPr="00B23C26">
        <w:rPr>
          <w:sz w:val="24"/>
          <w:szCs w:val="24"/>
        </w:rPr>
        <w:br/>
        <w:t>•</w:t>
      </w:r>
      <w:r w:rsidRPr="00B23C26">
        <w:rPr>
          <w:sz w:val="24"/>
          <w:szCs w:val="24"/>
        </w:rPr>
        <w:t xml:space="preserve"> Make sure the application provides accurate and clear warnings when incorrect data is entered during login.</w:t>
      </w:r>
      <w:r w:rsidRPr="00B23C26">
        <w:rPr>
          <w:sz w:val="24"/>
          <w:szCs w:val="24"/>
        </w:rPr>
        <w:br/>
        <w:t>• Validate the behavior of all navigation paths such as the Register and Forgot Password options.</w:t>
      </w:r>
      <w:r w:rsidRPr="00B23C26">
        <w:rPr>
          <w:sz w:val="24"/>
          <w:szCs w:val="24"/>
        </w:rPr>
        <w:br/>
        <w:t>• Check the layout design, typography, and UI str</w:t>
      </w:r>
      <w:r w:rsidRPr="00B23C26">
        <w:rPr>
          <w:sz w:val="24"/>
          <w:szCs w:val="24"/>
        </w:rPr>
        <w:t>ucture across multiple browsers for consistent appearance.</w:t>
      </w:r>
      <w:r w:rsidRPr="00B23C26">
        <w:rPr>
          <w:sz w:val="24"/>
          <w:szCs w:val="24"/>
        </w:rPr>
        <w:br/>
        <w:t>• Ensure that the login journey is secure and provides a smooth user experience.</w:t>
      </w:r>
    </w:p>
    <w:p w:rsidR="00B23C26" w:rsidRDefault="00B23C26" w:rsidP="00B23C26">
      <w:pPr>
        <w:rPr>
          <w:sz w:val="24"/>
          <w:szCs w:val="24"/>
        </w:rPr>
      </w:pPr>
    </w:p>
    <w:p w:rsidR="00B23C26" w:rsidRDefault="00B23C26" w:rsidP="00B23C26">
      <w:pPr>
        <w:rPr>
          <w:sz w:val="24"/>
          <w:szCs w:val="24"/>
        </w:rPr>
      </w:pPr>
    </w:p>
    <w:p w:rsidR="00B23C26" w:rsidRDefault="00B23C26" w:rsidP="00B23C26">
      <w:pPr>
        <w:rPr>
          <w:sz w:val="24"/>
          <w:szCs w:val="24"/>
        </w:rPr>
      </w:pPr>
    </w:p>
    <w:p w:rsidR="00B23C26" w:rsidRDefault="00B23C26" w:rsidP="00B23C26">
      <w:pPr>
        <w:rPr>
          <w:sz w:val="24"/>
          <w:szCs w:val="24"/>
        </w:rPr>
      </w:pPr>
    </w:p>
    <w:p w:rsidR="00B23C26" w:rsidRDefault="00B23C26" w:rsidP="00B23C26">
      <w:pPr>
        <w:rPr>
          <w:sz w:val="24"/>
          <w:szCs w:val="24"/>
        </w:rPr>
      </w:pPr>
    </w:p>
    <w:p w:rsidR="00B23C26" w:rsidRDefault="00B23C26" w:rsidP="00B23C26">
      <w:r w:rsidRPr="00B23C26">
        <w:rPr>
          <w:b/>
          <w:sz w:val="32"/>
          <w:szCs w:val="32"/>
        </w:rPr>
        <w:lastRenderedPageBreak/>
        <w:br/>
      </w:r>
      <w:r w:rsidRPr="00B23C26">
        <w:rPr>
          <w:b/>
          <w:sz w:val="40"/>
          <w:szCs w:val="40"/>
        </w:rPr>
        <w:t>Scope</w:t>
      </w:r>
      <w:r>
        <w:br/>
      </w:r>
      <w:r w:rsidRPr="00B23C26">
        <w:rPr>
          <w:b/>
        </w:rPr>
        <w:t>In-Scope</w:t>
      </w:r>
      <w:proofErr w:type="gramStart"/>
      <w:r w:rsidRPr="00B23C26">
        <w:rPr>
          <w:b/>
        </w:rPr>
        <w:t>:</w:t>
      </w:r>
      <w:proofErr w:type="gramEnd"/>
      <w:r>
        <w:br/>
      </w:r>
      <w:r w:rsidRPr="00B23C26">
        <w:rPr>
          <w:sz w:val="26"/>
          <w:szCs w:val="26"/>
        </w:rPr>
        <w:t>• Evaluating the login module with both correct and incorrect user credentials.</w:t>
      </w:r>
      <w:r w:rsidRPr="00B23C26">
        <w:rPr>
          <w:sz w:val="26"/>
          <w:szCs w:val="26"/>
        </w:rPr>
        <w:br/>
        <w:t xml:space="preserve">• Checking whether </w:t>
      </w:r>
      <w:r w:rsidRPr="00B23C26">
        <w:rPr>
          <w:sz w:val="26"/>
          <w:szCs w:val="26"/>
        </w:rPr>
        <w:t>account creation and password reset pages open and function smoothly.</w:t>
      </w:r>
      <w:r w:rsidRPr="00B23C26">
        <w:rPr>
          <w:sz w:val="26"/>
          <w:szCs w:val="26"/>
        </w:rPr>
        <w:br/>
        <w:t>• Ensuring the user dashboard loads correctly after a successful login.</w:t>
      </w:r>
      <w:r w:rsidRPr="00B23C26">
        <w:rPr>
          <w:sz w:val="26"/>
          <w:szCs w:val="26"/>
        </w:rPr>
        <w:br/>
        <w:t>• Reviewing UI components such as buttons, color themes, restaurant cards, and text arrangement.</w:t>
      </w:r>
      <w:r w:rsidRPr="00B23C26">
        <w:rPr>
          <w:sz w:val="26"/>
          <w:szCs w:val="26"/>
        </w:rPr>
        <w:br/>
        <w:t>• Checking whethe</w:t>
      </w:r>
      <w:r w:rsidRPr="00B23C26">
        <w:rPr>
          <w:sz w:val="26"/>
          <w:szCs w:val="26"/>
        </w:rPr>
        <w:t>r proper messages appear whenever the user enters wrong information.</w:t>
      </w:r>
      <w:r>
        <w:br/>
      </w:r>
    </w:p>
    <w:p w:rsidR="00B23C26" w:rsidRDefault="00B23C26" w:rsidP="00B23C26">
      <w:pPr>
        <w:rPr>
          <w:sz w:val="26"/>
          <w:szCs w:val="26"/>
        </w:rPr>
      </w:pPr>
      <w:r>
        <w:br/>
      </w:r>
      <w:r w:rsidRPr="00B23C26">
        <w:rPr>
          <w:b/>
          <w:sz w:val="26"/>
          <w:szCs w:val="26"/>
        </w:rPr>
        <w:t>Out-of-Scope</w:t>
      </w:r>
      <w:proofErr w:type="gramStart"/>
      <w:r w:rsidRPr="00B23C26">
        <w:rPr>
          <w:b/>
          <w:sz w:val="26"/>
          <w:szCs w:val="26"/>
        </w:rPr>
        <w:t>:</w:t>
      </w:r>
      <w:proofErr w:type="gramEnd"/>
      <w:r w:rsidRPr="00B23C26">
        <w:rPr>
          <w:sz w:val="26"/>
          <w:szCs w:val="26"/>
        </w:rPr>
        <w:br/>
        <w:t>• Testing the mobile app versions of FoodEase on Android or iOS devices.</w:t>
      </w:r>
      <w:r w:rsidRPr="00B23C26">
        <w:rPr>
          <w:sz w:val="26"/>
          <w:szCs w:val="26"/>
        </w:rPr>
        <w:br/>
        <w:t>• Server-side validations including database oper</w:t>
      </w:r>
      <w:r>
        <w:rPr>
          <w:sz w:val="26"/>
          <w:szCs w:val="26"/>
        </w:rPr>
        <w:t>ations and API-level behavior.</w:t>
      </w:r>
    </w:p>
    <w:p w:rsidR="00B23C26" w:rsidRDefault="00B23C26" w:rsidP="00B23C26">
      <w:pPr>
        <w:rPr>
          <w:sz w:val="26"/>
          <w:szCs w:val="26"/>
        </w:rPr>
      </w:pPr>
    </w:p>
    <w:p w:rsidR="00B23C26" w:rsidRPr="00B23C26" w:rsidRDefault="00B23C26" w:rsidP="00B23C26">
      <w:pPr>
        <w:pStyle w:val="Heading2"/>
        <w:rPr>
          <w:b w:val="0"/>
          <w:color w:val="auto"/>
          <w:sz w:val="36"/>
          <w:szCs w:val="36"/>
        </w:rPr>
      </w:pPr>
      <w:r w:rsidRPr="00B23C26">
        <w:rPr>
          <w:rStyle w:val="Strong"/>
          <w:b/>
          <w:bCs/>
          <w:color w:val="auto"/>
          <w:sz w:val="36"/>
          <w:szCs w:val="36"/>
        </w:rPr>
        <w:t>Test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85"/>
        <w:gridCol w:w="1558"/>
        <w:gridCol w:w="1558"/>
        <w:gridCol w:w="2138"/>
      </w:tblGrid>
      <w:tr w:rsidR="00B23C26" w:rsidTr="00B23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jc w:val="center"/>
              <w:rPr>
                <w:b/>
                <w:bCs/>
                <w:sz w:val="26"/>
                <w:szCs w:val="26"/>
              </w:rPr>
            </w:pPr>
            <w:r w:rsidRPr="00B23C26">
              <w:rPr>
                <w:b/>
                <w:bCs/>
                <w:sz w:val="26"/>
                <w:szCs w:val="26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jc w:val="center"/>
              <w:rPr>
                <w:b/>
                <w:bCs/>
                <w:sz w:val="26"/>
                <w:szCs w:val="26"/>
              </w:rPr>
            </w:pPr>
            <w:r w:rsidRPr="00B23C26">
              <w:rPr>
                <w:b/>
                <w:bCs/>
                <w:sz w:val="26"/>
                <w:szCs w:val="26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jc w:val="center"/>
              <w:rPr>
                <w:b/>
                <w:bCs/>
                <w:sz w:val="26"/>
                <w:szCs w:val="26"/>
              </w:rPr>
            </w:pPr>
            <w:r w:rsidRPr="00B23C26">
              <w:rPr>
                <w:b/>
                <w:bCs/>
                <w:sz w:val="26"/>
                <w:szCs w:val="26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jc w:val="center"/>
              <w:rPr>
                <w:b/>
                <w:bCs/>
                <w:sz w:val="26"/>
                <w:szCs w:val="26"/>
              </w:rPr>
            </w:pPr>
            <w:r w:rsidRPr="00B23C26">
              <w:rPr>
                <w:b/>
                <w:bCs/>
                <w:sz w:val="26"/>
                <w:szCs w:val="26"/>
              </w:rPr>
              <w:t>Responsibility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SDET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SDET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Developer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SDET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Defect Fixing &amp; Retesting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Developer &amp; SDET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Test Closure &amp; Reporting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B23C26" w:rsidRPr="00B23C26" w:rsidRDefault="00B23C26">
            <w:pPr>
              <w:rPr>
                <w:sz w:val="26"/>
                <w:szCs w:val="26"/>
              </w:rPr>
            </w:pPr>
            <w:r w:rsidRPr="00B23C26">
              <w:rPr>
                <w:sz w:val="26"/>
                <w:szCs w:val="26"/>
              </w:rPr>
              <w:t>SDET</w:t>
            </w:r>
          </w:p>
        </w:tc>
      </w:tr>
    </w:tbl>
    <w:p w:rsidR="00B23C26" w:rsidRPr="00B23C26" w:rsidRDefault="00B23C26" w:rsidP="00B23C26">
      <w:pPr>
        <w:pStyle w:val="Heading1"/>
        <w:rPr>
          <w:b w:val="0"/>
          <w:color w:val="auto"/>
        </w:rPr>
      </w:pPr>
      <w:r>
        <w:lastRenderedPageBreak/>
        <w:br/>
      </w:r>
      <w:r>
        <w:br/>
      </w:r>
      <w:r w:rsidRPr="00B23C26">
        <w:rPr>
          <w:color w:val="auto"/>
          <w:sz w:val="40"/>
          <w:szCs w:val="40"/>
        </w:rPr>
        <w:t>Risk Analysis</w:t>
      </w:r>
      <w:r w:rsidRPr="00B23C26">
        <w:rPr>
          <w:color w:val="auto"/>
        </w:rPr>
        <w:br/>
        <w:t xml:space="preserve">• </w:t>
      </w:r>
      <w:r w:rsidRPr="00B23C26">
        <w:rPr>
          <w:b w:val="0"/>
          <w:color w:val="auto"/>
        </w:rPr>
        <w:t>Issues in login or account creation may stop users from accessing the food ordering features.</w:t>
      </w:r>
      <w:r w:rsidRPr="00B23C26">
        <w:rPr>
          <w:b w:val="0"/>
          <w:color w:val="auto"/>
        </w:rPr>
        <w:br/>
        <w:t>• Confusing or incorrect</w:t>
      </w:r>
      <w:r w:rsidRPr="00B23C26">
        <w:rPr>
          <w:b w:val="0"/>
          <w:color w:val="auto"/>
        </w:rPr>
        <w:t xml:space="preserve"> messages may mislead users during the ordering process.</w:t>
      </w:r>
      <w:r w:rsidRPr="00B23C26">
        <w:rPr>
          <w:b w:val="0"/>
          <w:color w:val="auto"/>
        </w:rPr>
        <w:br/>
        <w:t>• Browser incompatibility may cause restaurant listings or UI components to appear wrongly.</w:t>
      </w:r>
      <w:r w:rsidRPr="00B23C26">
        <w:rPr>
          <w:b w:val="0"/>
          <w:color w:val="auto"/>
        </w:rPr>
        <w:br/>
        <w:t>• Problems with cart items or order placement may interrupt essential functionality.</w:t>
      </w:r>
      <w:r w:rsidRPr="00B23C26">
        <w:rPr>
          <w:b w:val="0"/>
          <w:color w:val="auto"/>
        </w:rPr>
        <w:br/>
        <w:t>• Slow page load times</w:t>
      </w:r>
      <w:r w:rsidRPr="00B23C26">
        <w:rPr>
          <w:b w:val="0"/>
          <w:color w:val="auto"/>
        </w:rPr>
        <w:t xml:space="preserve"> could impact user experience and lead to order abandonment.</w:t>
      </w:r>
      <w:r w:rsidRPr="00B23C26">
        <w:rPr>
          <w:b w:val="0"/>
          <w:color w:val="auto"/>
        </w:rPr>
        <w:br/>
        <w:t>• Weak security measures could expose sensitive user and payment information.</w:t>
      </w:r>
      <w:r w:rsidRPr="00B23C26">
        <w:rPr>
          <w:b w:val="0"/>
          <w:color w:val="auto"/>
        </w:rPr>
        <w:br/>
      </w:r>
      <w:r w:rsidRPr="00B23C26">
        <w:rPr>
          <w:rStyle w:val="Strong"/>
          <w:b/>
          <w:bCs/>
          <w:color w:val="auto"/>
          <w:sz w:val="32"/>
          <w:szCs w:val="32"/>
        </w:rPr>
        <w:t>BUGS</w:t>
      </w:r>
    </w:p>
    <w:p w:rsidR="00B23C26" w:rsidRPr="00B23C26" w:rsidRDefault="00B23C26" w:rsidP="00B23C26">
      <w:pPr>
        <w:pStyle w:val="Heading3"/>
        <w:spacing w:before="0"/>
        <w:rPr>
          <w:color w:val="auto"/>
          <w:sz w:val="28"/>
          <w:szCs w:val="28"/>
        </w:rPr>
      </w:pPr>
      <w:r w:rsidRPr="00B23C26">
        <w:rPr>
          <w:rStyle w:val="Strong"/>
          <w:b/>
          <w:bCs/>
          <w:color w:val="auto"/>
          <w:sz w:val="28"/>
          <w:szCs w:val="28"/>
        </w:rPr>
        <w:t>Bug ID: FOD12</w:t>
      </w:r>
    </w:p>
    <w:p w:rsidR="00B23C26" w:rsidRDefault="00B23C26" w:rsidP="00B23C26">
      <w:pPr>
        <w:pStyle w:val="NormalWeb"/>
        <w:spacing w:before="0" w:beforeAutospacing="0" w:after="0" w:afterAutospacing="0"/>
      </w:pPr>
      <w:r>
        <w:rPr>
          <w:rStyle w:val="Strong"/>
        </w:rPr>
        <w:t>Summary:</w:t>
      </w:r>
      <w:r>
        <w:t xml:space="preserve"> Application accepts numbers in the name field while creating an account.</w:t>
      </w:r>
    </w:p>
    <w:p w:rsidR="00B23C26" w:rsidRDefault="00B23C26" w:rsidP="00B23C26">
      <w:pPr>
        <w:pStyle w:val="NormalWeb"/>
        <w:spacing w:before="0" w:beforeAutospacing="0" w:after="0" w:afterAutospacing="0"/>
      </w:pPr>
      <w:r>
        <w:rPr>
          <w:rStyle w:val="Strong"/>
        </w:rPr>
        <w:t>Steps to Reproduce</w:t>
      </w:r>
      <w:proofErr w:type="gramStart"/>
      <w:r>
        <w:rPr>
          <w:rStyle w:val="Strong"/>
        </w:rPr>
        <w:t>:</w:t>
      </w:r>
      <w:proofErr w:type="gramEnd"/>
      <w:r>
        <w:br/>
        <w:t>• Open the registration page.</w:t>
      </w:r>
      <w:r>
        <w:br/>
        <w:t>• Enter a name with digits (e.g., "John123").</w:t>
      </w:r>
      <w:r>
        <w:br/>
        <w:t>• Fill remaining fields and submit.</w:t>
      </w:r>
    </w:p>
    <w:p w:rsidR="00B23C26" w:rsidRDefault="00B23C26" w:rsidP="00B23C26">
      <w:pPr>
        <w:pStyle w:val="NormalWeb"/>
      </w:pPr>
      <w:r w:rsidRPr="00B23C26">
        <w:rPr>
          <w:rStyle w:val="Strong"/>
        </w:rPr>
        <w:t>Expected Result</w:t>
      </w:r>
      <w:proofErr w:type="gramStart"/>
      <w:r w:rsidRPr="00B23C26">
        <w:rPr>
          <w:rStyle w:val="Strong"/>
        </w:rPr>
        <w:t>:</w:t>
      </w:r>
      <w:proofErr w:type="gramEnd"/>
      <w:r>
        <w:br/>
        <w:t>• System should restrict entering numeric characters in the name field.</w:t>
      </w:r>
    </w:p>
    <w:p w:rsidR="00B23C26" w:rsidRDefault="00B23C26" w:rsidP="00B23C26">
      <w:pPr>
        <w:pStyle w:val="NormalWeb"/>
      </w:pPr>
      <w:r>
        <w:rPr>
          <w:rStyle w:val="Strong"/>
        </w:rPr>
        <w:t>Actual Result</w:t>
      </w:r>
      <w:proofErr w:type="gramStart"/>
      <w:r>
        <w:rPr>
          <w:rStyle w:val="Strong"/>
        </w:rPr>
        <w:t>:</w:t>
      </w:r>
      <w:proofErr w:type="gramEnd"/>
      <w:r>
        <w:br/>
        <w:t>Application accepts the name with numbers without any validation.</w:t>
      </w:r>
    </w:p>
    <w:p w:rsidR="00B23C26" w:rsidRDefault="00B23C26" w:rsidP="00B23C26">
      <w:pPr>
        <w:pStyle w:val="NormalWeb"/>
      </w:pPr>
      <w:r>
        <w:rPr>
          <w:rStyle w:val="Strong"/>
        </w:rPr>
        <w:t>Severity:</w:t>
      </w:r>
      <w:r>
        <w:t xml:space="preserve"> Medium</w:t>
      </w:r>
      <w:r>
        <w:br/>
      </w:r>
      <w:r>
        <w:rPr>
          <w:rStyle w:val="Strong"/>
        </w:rPr>
        <w:t>Priority:</w:t>
      </w:r>
      <w:r>
        <w:t xml:space="preserve"> High</w:t>
      </w:r>
    </w:p>
    <w:p w:rsidR="00B23C26" w:rsidRDefault="00B23C26" w:rsidP="00B23C26">
      <w:pPr>
        <w:pStyle w:val="NormalWeb"/>
      </w:pPr>
      <w:r>
        <w:rPr>
          <w:rStyle w:val="Strong"/>
        </w:rPr>
        <w:t>Environment Details</w:t>
      </w:r>
      <w:proofErr w:type="gramStart"/>
      <w:r>
        <w:rPr>
          <w:rStyle w:val="Strong"/>
        </w:rPr>
        <w:t>:</w:t>
      </w:r>
      <w:proofErr w:type="gramEnd"/>
      <w:r>
        <w:br/>
        <w:t>OS: Windows 11</w:t>
      </w:r>
      <w:r>
        <w:br/>
        <w:t>Browser: Chrome v119</w:t>
      </w:r>
      <w:r>
        <w:br/>
        <w:t>App Version: v1.0</w:t>
      </w:r>
    </w:p>
    <w:p w:rsidR="00B23C26" w:rsidRDefault="00B23C26" w:rsidP="00B23C26"/>
    <w:p w:rsidR="00B23C26" w:rsidRPr="00B23C26" w:rsidRDefault="00B23C26" w:rsidP="00B23C26">
      <w:pPr>
        <w:pStyle w:val="Heading3"/>
        <w:spacing w:before="0"/>
        <w:rPr>
          <w:b w:val="0"/>
          <w:color w:val="auto"/>
          <w:sz w:val="26"/>
          <w:szCs w:val="26"/>
        </w:rPr>
      </w:pPr>
      <w:r w:rsidRPr="00B23C26">
        <w:rPr>
          <w:rStyle w:val="Strong"/>
          <w:b/>
          <w:bCs/>
          <w:color w:val="auto"/>
          <w:sz w:val="26"/>
          <w:szCs w:val="26"/>
        </w:rPr>
        <w:lastRenderedPageBreak/>
        <w:t>Bug ID: FOD17</w:t>
      </w:r>
    </w:p>
    <w:p w:rsidR="00B23C26" w:rsidRDefault="00B23C26" w:rsidP="00B23C26">
      <w:pPr>
        <w:pStyle w:val="NormalWeb"/>
        <w:spacing w:before="0" w:beforeAutospacing="0"/>
      </w:pPr>
      <w:r>
        <w:rPr>
          <w:rStyle w:val="Strong"/>
        </w:rPr>
        <w:t>Summary:</w:t>
      </w:r>
      <w:r>
        <w:t xml:space="preserve"> Cart allows adding more than the allowed maximum quantity.</w:t>
      </w:r>
    </w:p>
    <w:p w:rsidR="00B23C26" w:rsidRDefault="00B23C26" w:rsidP="00B23C26">
      <w:pPr>
        <w:pStyle w:val="NormalWeb"/>
        <w:spacing w:before="0" w:beforeAutospacing="0" w:after="0" w:afterAutospacing="0"/>
      </w:pPr>
      <w:r>
        <w:rPr>
          <w:rStyle w:val="Strong"/>
        </w:rPr>
        <w:t>Steps to Reproduce:</w:t>
      </w:r>
    </w:p>
    <w:p w:rsidR="00B23C26" w:rsidRDefault="00B23C26" w:rsidP="00B23C26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Open the restaurant page.</w:t>
      </w:r>
    </w:p>
    <w:p w:rsidR="00B23C26" w:rsidRDefault="00B23C26" w:rsidP="00B23C26">
      <w:pPr>
        <w:pStyle w:val="NormalWeb"/>
        <w:numPr>
          <w:ilvl w:val="0"/>
          <w:numId w:val="10"/>
        </w:numPr>
      </w:pPr>
      <w:r>
        <w:t>Select a dish and increase the quantity above 10.</w:t>
      </w:r>
    </w:p>
    <w:p w:rsidR="00B23C26" w:rsidRDefault="00B23C26" w:rsidP="00B23C26">
      <w:pPr>
        <w:pStyle w:val="NormalWeb"/>
        <w:numPr>
          <w:ilvl w:val="0"/>
          <w:numId w:val="10"/>
        </w:numPr>
      </w:pPr>
      <w:r>
        <w:t>Click “Add to Cart.”</w:t>
      </w:r>
    </w:p>
    <w:p w:rsidR="00B23C26" w:rsidRDefault="00B23C26" w:rsidP="00B23C26">
      <w:pPr>
        <w:pStyle w:val="NormalWeb"/>
      </w:pPr>
      <w:r>
        <w:rPr>
          <w:rStyle w:val="Strong"/>
        </w:rPr>
        <w:t>Expected Result</w:t>
      </w:r>
      <w:proofErr w:type="gramStart"/>
      <w:r>
        <w:rPr>
          <w:rStyle w:val="Strong"/>
        </w:rPr>
        <w:t>:</w:t>
      </w:r>
      <w:proofErr w:type="gramEnd"/>
      <w:r>
        <w:br/>
        <w:t>• The system should show a warning or prevent exceeding the limit.</w:t>
      </w:r>
    </w:p>
    <w:p w:rsidR="00B23C26" w:rsidRDefault="00B23C26" w:rsidP="00B23C26">
      <w:pPr>
        <w:pStyle w:val="NormalWeb"/>
      </w:pPr>
      <w:r>
        <w:rPr>
          <w:rStyle w:val="Strong"/>
        </w:rPr>
        <w:t>Actual Result</w:t>
      </w:r>
      <w:proofErr w:type="gramStart"/>
      <w:r>
        <w:rPr>
          <w:rStyle w:val="Strong"/>
        </w:rPr>
        <w:t>:</w:t>
      </w:r>
      <w:proofErr w:type="gramEnd"/>
      <w:r>
        <w:br/>
        <w:t>• More than 10 items are accepted without any alert.</w:t>
      </w:r>
    </w:p>
    <w:p w:rsidR="00B23C26" w:rsidRDefault="00B23C26" w:rsidP="00B23C26">
      <w:pPr>
        <w:pStyle w:val="NormalWeb"/>
      </w:pPr>
      <w:r>
        <w:rPr>
          <w:rStyle w:val="Strong"/>
        </w:rPr>
        <w:t>Severity:</w:t>
      </w:r>
      <w:r>
        <w:t xml:space="preserve"> Medium</w:t>
      </w:r>
      <w:r>
        <w:br/>
      </w:r>
      <w:r>
        <w:rPr>
          <w:rStyle w:val="Strong"/>
        </w:rPr>
        <w:t>Priority:</w:t>
      </w:r>
      <w:r>
        <w:t xml:space="preserve"> Medium</w:t>
      </w:r>
    </w:p>
    <w:p w:rsidR="00B23C26" w:rsidRDefault="00B23C26" w:rsidP="00B23C26">
      <w:pPr>
        <w:pStyle w:val="NormalWeb"/>
        <w:spacing w:before="0" w:beforeAutospacing="0" w:after="0" w:afterAutospacing="0"/>
      </w:pPr>
      <w:r>
        <w:rPr>
          <w:rStyle w:val="Strong"/>
        </w:rPr>
        <w:t>Environment Details</w:t>
      </w:r>
      <w:proofErr w:type="gramStart"/>
      <w:r>
        <w:rPr>
          <w:rStyle w:val="Strong"/>
        </w:rPr>
        <w:t>:</w:t>
      </w:r>
      <w:proofErr w:type="gramEnd"/>
      <w:r>
        <w:br/>
        <w:t>• OS: Windows 10</w:t>
      </w:r>
      <w:r>
        <w:br/>
        <w:t>• Browser: Edge v118</w:t>
      </w:r>
      <w:r>
        <w:br/>
        <w:t>• App Version: v1.0</w:t>
      </w:r>
    </w:p>
    <w:p w:rsidR="00B23C26" w:rsidRPr="00B23C26" w:rsidRDefault="00B23C26" w:rsidP="00B23C26">
      <w:pPr>
        <w:pStyle w:val="Heading3"/>
        <w:spacing w:before="0"/>
        <w:rPr>
          <w:color w:val="auto"/>
          <w:sz w:val="26"/>
          <w:szCs w:val="26"/>
        </w:rPr>
      </w:pPr>
      <w:r w:rsidRPr="00B23C26">
        <w:rPr>
          <w:rStyle w:val="Strong"/>
          <w:b/>
          <w:bCs/>
          <w:color w:val="auto"/>
          <w:sz w:val="26"/>
          <w:szCs w:val="26"/>
        </w:rPr>
        <w:t>Bug ID: FOD15</w:t>
      </w:r>
    </w:p>
    <w:p w:rsidR="00B23C26" w:rsidRDefault="00B23C26" w:rsidP="00B23C26">
      <w:pPr>
        <w:pStyle w:val="NormalWeb"/>
        <w:spacing w:before="0" w:beforeAutospacing="0" w:after="0" w:afterAutospacing="0"/>
      </w:pPr>
      <w:r w:rsidRPr="00B23C26">
        <w:rPr>
          <w:rStyle w:val="Strong"/>
          <w:sz w:val="26"/>
          <w:szCs w:val="26"/>
        </w:rPr>
        <w:t>Summary:</w:t>
      </w:r>
      <w:r w:rsidRPr="00B23C26">
        <w:rPr>
          <w:sz w:val="26"/>
          <w:szCs w:val="26"/>
        </w:rPr>
        <w:t xml:space="preserve"> Restaurant banner image</w:t>
      </w:r>
      <w:r>
        <w:t xml:space="preserve"> appears blurry on the homepage.</w:t>
      </w:r>
    </w:p>
    <w:p w:rsidR="00B23C26" w:rsidRDefault="00B23C26" w:rsidP="00B23C26">
      <w:pPr>
        <w:pStyle w:val="NormalWeb"/>
        <w:spacing w:before="0" w:beforeAutospacing="0" w:after="0" w:afterAutospacing="0"/>
      </w:pPr>
      <w:r>
        <w:rPr>
          <w:rStyle w:val="Strong"/>
        </w:rPr>
        <w:t>Steps to Reproduce:</w:t>
      </w:r>
    </w:p>
    <w:p w:rsidR="00B23C26" w:rsidRDefault="00B23C26" w:rsidP="00B23C26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t>Open the homepage.</w:t>
      </w:r>
    </w:p>
    <w:p w:rsidR="00B23C26" w:rsidRDefault="00B23C26" w:rsidP="00B23C26">
      <w:pPr>
        <w:pStyle w:val="NormalWeb"/>
        <w:numPr>
          <w:ilvl w:val="0"/>
          <w:numId w:val="11"/>
        </w:numPr>
      </w:pPr>
      <w:r>
        <w:t>Check the restaurant banner displayed at the top.</w:t>
      </w:r>
    </w:p>
    <w:p w:rsidR="00B23C26" w:rsidRDefault="00B23C26" w:rsidP="00B23C26">
      <w:pPr>
        <w:pStyle w:val="NormalWeb"/>
      </w:pPr>
      <w:r>
        <w:rPr>
          <w:rStyle w:val="Strong"/>
        </w:rPr>
        <w:t>Expected Result</w:t>
      </w:r>
      <w:proofErr w:type="gramStart"/>
      <w:r>
        <w:rPr>
          <w:rStyle w:val="Strong"/>
        </w:rPr>
        <w:t>:</w:t>
      </w:r>
      <w:proofErr w:type="gramEnd"/>
      <w:r>
        <w:br/>
        <w:t>• The banner image should be sharp and properly scaled.</w:t>
      </w:r>
    </w:p>
    <w:p w:rsidR="00B23C26" w:rsidRDefault="00B23C26" w:rsidP="00B23C26">
      <w:pPr>
        <w:pStyle w:val="NormalWeb"/>
      </w:pPr>
      <w:r>
        <w:rPr>
          <w:rStyle w:val="Strong"/>
        </w:rPr>
        <w:t>Actual Result</w:t>
      </w:r>
      <w:proofErr w:type="gramStart"/>
      <w:r>
        <w:rPr>
          <w:rStyle w:val="Strong"/>
        </w:rPr>
        <w:t>:</w:t>
      </w:r>
      <w:proofErr w:type="gramEnd"/>
      <w:r>
        <w:br/>
        <w:t xml:space="preserve">• The image appears </w:t>
      </w:r>
      <w:proofErr w:type="spellStart"/>
      <w:r>
        <w:t>pixelated</w:t>
      </w:r>
      <w:proofErr w:type="spellEnd"/>
      <w:r>
        <w:t xml:space="preserve"> and stretched.</w:t>
      </w:r>
    </w:p>
    <w:p w:rsidR="00B23C26" w:rsidRDefault="00B23C26" w:rsidP="00B23C26">
      <w:pPr>
        <w:pStyle w:val="NormalWeb"/>
      </w:pPr>
      <w:r>
        <w:rPr>
          <w:rStyle w:val="Strong"/>
        </w:rPr>
        <w:t>Severity:</w:t>
      </w:r>
      <w:r>
        <w:t xml:space="preserve"> Medium</w:t>
      </w:r>
      <w:r>
        <w:br/>
      </w:r>
      <w:r>
        <w:rPr>
          <w:rStyle w:val="Strong"/>
        </w:rPr>
        <w:t>Priority:</w:t>
      </w:r>
      <w:r>
        <w:t xml:space="preserve"> High</w:t>
      </w:r>
    </w:p>
    <w:p w:rsidR="00B23C26" w:rsidRDefault="00B23C26" w:rsidP="00B23C26">
      <w:pPr>
        <w:pStyle w:val="NormalWeb"/>
      </w:pPr>
      <w:r>
        <w:rPr>
          <w:rStyle w:val="Strong"/>
        </w:rPr>
        <w:t>Environment Details</w:t>
      </w:r>
      <w:proofErr w:type="gramStart"/>
      <w:r>
        <w:rPr>
          <w:rStyle w:val="Strong"/>
        </w:rPr>
        <w:t>:</w:t>
      </w:r>
      <w:proofErr w:type="gramEnd"/>
      <w:r>
        <w:br/>
        <w:t>• OS: Windows 10</w:t>
      </w:r>
      <w:r>
        <w:br/>
        <w:t>• Browser: Chrome v119</w:t>
      </w:r>
      <w:r>
        <w:br/>
        <w:t>• App Version: v1.0</w:t>
      </w:r>
    </w:p>
    <w:p w:rsidR="00B23C26" w:rsidRPr="00B23C26" w:rsidRDefault="00B23C26" w:rsidP="00B23C26">
      <w:pPr>
        <w:pStyle w:val="Heading1"/>
        <w:rPr>
          <w:sz w:val="36"/>
          <w:szCs w:val="36"/>
        </w:rPr>
      </w:pPr>
      <w:r w:rsidRPr="00B23C26">
        <w:rPr>
          <w:rStyle w:val="Strong"/>
          <w:b/>
          <w:bCs/>
          <w:sz w:val="36"/>
          <w:szCs w:val="36"/>
        </w:rPr>
        <w:lastRenderedPageBreak/>
        <w:t>Functional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9"/>
        <w:gridCol w:w="1714"/>
        <w:gridCol w:w="3045"/>
        <w:gridCol w:w="3122"/>
      </w:tblGrid>
      <w:tr w:rsidR="00B23C26" w:rsidTr="00B23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TC01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Login with valid details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1. Open login page. 2. Enter valid email &amp; password. 3. Click Login.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User should log in and land on the dashboard.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TC02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Access login via menu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1. Open homepage. 2. Click “Login.”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Login page should open.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TC03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Homepage loads correctly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 xml:space="preserve">1. Open browser. 2. Enter </w:t>
            </w:r>
            <w:proofErr w:type="spellStart"/>
            <w:r>
              <w:t>FoodEase</w:t>
            </w:r>
            <w:proofErr w:type="spellEnd"/>
            <w:r>
              <w:t xml:space="preserve"> URL. 3. Press Enter.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Homepage loads fully with restaurant listings visible.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TC04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Add item to cart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Login → Choose restaurant → Add a dish to cart.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Item should be added successfully.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TC05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Verify registration process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Open signup → Fill details → Submit.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User should be registered or receive correct validation messages.</w:t>
            </w:r>
          </w:p>
        </w:tc>
      </w:tr>
    </w:tbl>
    <w:p w:rsidR="00C52C48" w:rsidRDefault="00C52C48">
      <w:pPr>
        <w:rPr>
          <w:b/>
        </w:rPr>
      </w:pPr>
    </w:p>
    <w:p w:rsidR="00B23C26" w:rsidRPr="00B23C26" w:rsidRDefault="00B23C26" w:rsidP="00B23C26">
      <w:pPr>
        <w:pStyle w:val="Heading1"/>
        <w:rPr>
          <w:sz w:val="36"/>
          <w:szCs w:val="36"/>
        </w:rPr>
      </w:pPr>
      <w:r w:rsidRPr="00B23C26">
        <w:rPr>
          <w:rStyle w:val="Strong"/>
          <w:b/>
          <w:bCs/>
          <w:sz w:val="36"/>
          <w:szCs w:val="36"/>
        </w:rPr>
        <w:t>Negative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2"/>
        <w:gridCol w:w="2458"/>
        <w:gridCol w:w="3115"/>
        <w:gridCol w:w="2135"/>
      </w:tblGrid>
      <w:tr w:rsidR="00B23C26" w:rsidTr="00B23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TC06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Login with wrong password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Enter valid email → Wrong password → Login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Error: “Incorrect password.”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TC07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Signup without email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Open signup → Leave email empty → Submit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Error: “Email required.”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TC08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Add empty cart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Click “Checkout” with no items in cart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Error: “Your cart is empty.”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TC09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Upload invalid file for profile photo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Try uploading .txt file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Error: “Invalid file type.”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TC10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Place order without login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Log out → Try placing an order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Redirect to login page.</w:t>
            </w:r>
          </w:p>
        </w:tc>
      </w:tr>
    </w:tbl>
    <w:p w:rsidR="00B23C26" w:rsidRPr="00B23C26" w:rsidRDefault="00B23C26" w:rsidP="00B23C26">
      <w:pPr>
        <w:pStyle w:val="Heading1"/>
        <w:rPr>
          <w:sz w:val="36"/>
          <w:szCs w:val="36"/>
        </w:rPr>
      </w:pPr>
      <w:r w:rsidRPr="00B23C26">
        <w:rPr>
          <w:rStyle w:val="Strong"/>
          <w:b/>
          <w:bCs/>
          <w:sz w:val="36"/>
          <w:szCs w:val="36"/>
        </w:rPr>
        <w:lastRenderedPageBreak/>
        <w:t>Boundary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4"/>
        <w:gridCol w:w="2199"/>
        <w:gridCol w:w="3258"/>
        <w:gridCol w:w="2209"/>
      </w:tblGrid>
      <w:tr w:rsidR="00B23C26" w:rsidTr="00B23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TC11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Password minimum length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Enter password &lt; 8 chars → Signup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Error: “Password too short.”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TC12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Password max length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Enter password &gt; 25 chars → Signup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Error: “Password too long.”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TC13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Username character limit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Enter username of exactly 20 chars → Submit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Username accepted.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TC14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Image size restriction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Upload image &gt;5MB → Save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Error: “File size too large.”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TC15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Special instruction text limit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Enter 500 characters → Save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Text accepted and saved.</w:t>
            </w:r>
          </w:p>
        </w:tc>
      </w:tr>
    </w:tbl>
    <w:p w:rsidR="00B23C26" w:rsidRDefault="00B23C26" w:rsidP="00B23C26">
      <w:r>
        <w:pict>
          <v:rect id="_x0000_i1025" style="width:0;height:1.5pt" o:hralign="center" o:hrstd="t" o:hr="t" fillcolor="#a0a0a0" stroked="f"/>
        </w:pict>
      </w:r>
    </w:p>
    <w:p w:rsidR="00B23C26" w:rsidRPr="00B23C26" w:rsidRDefault="00B23C26" w:rsidP="00B23C26">
      <w:pPr>
        <w:pStyle w:val="Heading1"/>
        <w:rPr>
          <w:sz w:val="36"/>
          <w:szCs w:val="36"/>
        </w:rPr>
      </w:pPr>
      <w:r w:rsidRPr="00B23C26">
        <w:rPr>
          <w:rStyle w:val="Strong"/>
          <w:b/>
          <w:bCs/>
          <w:sz w:val="36"/>
          <w:szCs w:val="36"/>
        </w:rPr>
        <w:t>Usability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16"/>
        <w:gridCol w:w="1722"/>
        <w:gridCol w:w="2716"/>
        <w:gridCol w:w="3096"/>
      </w:tblGrid>
      <w:tr w:rsidR="00B23C26" w:rsidTr="00B23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TC16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Dashboard layout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Open dashboard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Sections aligned clearly.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TC17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Button visibility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Open login page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Buttons are visible and clickable.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TC18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Contrast check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View login page in bright mode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Text readable with correct contrast.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TC19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Responsive view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Open site on mobile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Layout adapts to screen.</w:t>
            </w:r>
          </w:p>
        </w:tc>
      </w:tr>
      <w:tr w:rsidR="00B23C26" w:rsidTr="00B2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TC20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Food image clarity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View item images</w:t>
            </w:r>
          </w:p>
        </w:tc>
        <w:tc>
          <w:tcPr>
            <w:tcW w:w="0" w:type="auto"/>
            <w:vAlign w:val="center"/>
            <w:hideMark/>
          </w:tcPr>
          <w:p w:rsidR="00B23C26" w:rsidRDefault="00B23C26">
            <w:pPr>
              <w:rPr>
                <w:sz w:val="24"/>
                <w:szCs w:val="24"/>
              </w:rPr>
            </w:pPr>
            <w:r>
              <w:t>Images appear clear, not distorted.</w:t>
            </w:r>
          </w:p>
        </w:tc>
      </w:tr>
    </w:tbl>
    <w:p w:rsidR="00B23C26" w:rsidRPr="00B23C26" w:rsidRDefault="00B23C26">
      <w:pPr>
        <w:rPr>
          <w:b/>
        </w:rPr>
      </w:pPr>
    </w:p>
    <w:sectPr w:rsidR="00B23C26" w:rsidRPr="00B23C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B9D55AB"/>
    <w:multiLevelType w:val="multilevel"/>
    <w:tmpl w:val="AF0E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4B5343"/>
    <w:multiLevelType w:val="multilevel"/>
    <w:tmpl w:val="F412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23C26"/>
    <w:rsid w:val="00B47730"/>
    <w:rsid w:val="00C52C48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23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2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6E44A4-87CC-420A-B6B0-2CF42993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Lokeswari S</cp:lastModifiedBy>
  <cp:revision>2</cp:revision>
  <dcterms:created xsi:type="dcterms:W3CDTF">2025-11-20T05:13:00Z</dcterms:created>
  <dcterms:modified xsi:type="dcterms:W3CDTF">2025-11-20T05:13:00Z</dcterms:modified>
</cp:coreProperties>
</file>